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4513"/>
          <w:sz w:val="48"/>
        </w:rPr>
        <w:t>SmartBrewApp MVP</w:t>
      </w:r>
    </w:p>
    <w:p>
      <w:pPr>
        <w:jc w:val="center"/>
      </w:pPr>
      <w:r>
        <w:rPr>
          <w:i/>
          <w:sz w:val="24"/>
        </w:rPr>
        <w:t>Development Progress Summary – Week 1</w:t>
      </w:r>
    </w:p>
    <w:p>
      <w:pPr>
        <w:jc w:val="center"/>
      </w:pPr>
      <w:r>
        <w:rPr>
          <w:color w:val="808080"/>
          <w:sz w:val="20"/>
        </w:rPr>
        <w:t>Report Date: February 23, 2026</w:t>
      </w:r>
    </w:p>
    <w:p/>
    <w:p>
      <w:pPr>
        <w:pStyle w:val="Heading1"/>
        <w:spacing w:before="120" w:after="120"/>
      </w:pPr>
      <w:r>
        <w:t>1. High-Level Overview</w:t>
      </w:r>
    </w:p>
    <w:p>
      <w:pPr>
        <w:spacing w:line="276" w:lineRule="auto"/>
      </w:pPr>
      <w:r>
        <w:t>During Week 1 of MVP development, the SmartBrewApp team completed the core infrastructure and two critical features enabling product discovery. This week focused on establishing the data pipeline, UI foundation, and search capability—the essential user-facing functionality for the first half of our Minimum Viable Product.</w:t>
      </w:r>
    </w:p>
    <w:p>
      <w:pPr>
        <w:pStyle w:val="Heading2"/>
      </w:pPr>
      <w:r>
        <w:t>Tasks Completed This Week:</w:t>
      </w:r>
    </w:p>
    <w:p>
      <w:pPr>
        <w:pStyle w:val="ListBullet"/>
      </w:pPr>
      <w:r>
        <w:t>CSV product data loading pipeline with Papa Parse integration</w:t>
      </w:r>
    </w:p>
    <w:p>
      <w:pPr>
        <w:pStyle w:val="ListBullet"/>
      </w:pPr>
      <w:r>
        <w:t>Product type definitions and data schema</w:t>
      </w:r>
    </w:p>
    <w:p>
      <w:pPr>
        <w:pStyle w:val="ListBullet"/>
      </w:pPr>
      <w:r>
        <w:t>HomeScreen with product grid display and navigation</w:t>
      </w:r>
    </w:p>
    <w:p>
      <w:pPr>
        <w:pStyle w:val="ListBullet"/>
      </w:pPr>
      <w:r>
        <w:t>Search/filter functionality with real-time query matching</w:t>
      </w:r>
    </w:p>
    <w:p>
      <w:pPr>
        <w:pStyle w:val="ListBullet"/>
      </w:pPr>
      <w:r>
        <w:t>Cart context state management with inventory validation</w:t>
      </w:r>
    </w:p>
    <w:p>
      <w:pPr>
        <w:pStyle w:val="ListBullet"/>
      </w:pPr>
      <w:r>
        <w:t>Error handling and loading states</w:t>
      </w:r>
    </w:p>
    <w:p>
      <w:pPr>
        <w:pStyle w:val="ListBullet"/>
      </w:pPr>
      <w:r>
        <w:t>Sample product data with 8 SKUs</w:t>
      </w:r>
    </w:p>
    <w:p/>
    <w:p>
      <w:pPr>
        <w:pStyle w:val="Heading1"/>
        <w:spacing w:before="120" w:after="120"/>
      </w:pPr>
      <w:r>
        <w:t>2. Type of Functionality Accomplished This Week</w:t>
      </w:r>
    </w:p>
    <w:p>
      <w:pPr>
        <w:pStyle w:val="Heading2"/>
      </w:pPr>
      <w:r>
        <w:t>Feature 1: Product Browsing (Product Grid)</w:t>
      </w:r>
    </w:p>
    <w:p>
      <w:pPr>
        <w:ind w:left="360"/>
      </w:pPr>
      <w:r>
        <w:t>Successfully implemented the Home screen that displays SmartBrew products in a scrollable list with complete product information:</w:t>
      </w:r>
    </w:p>
    <w:p>
      <w:pPr>
        <w:pStyle w:val="ListBullet"/>
      </w:pPr>
      <w:r>
        <w:t>Product name, price, roast type, grind type, and size</w:t>
      </w:r>
    </w:p>
    <w:p>
      <w:pPr>
        <w:pStyle w:val="ListBullet"/>
      </w:pPr>
      <w:r>
        <w:t>Real-time stock availability indicator</w:t>
      </w:r>
    </w:p>
    <w:p>
      <w:pPr>
        <w:pStyle w:val="ListBullet"/>
      </w:pPr>
      <w:r>
        <w:t>Navigation to individual product detail screens</w:t>
      </w:r>
    </w:p>
    <w:p>
      <w:pPr>
        <w:pStyle w:val="ListBullet"/>
      </w:pPr>
      <w:r>
        <w:t>Async CSV loading with loading state indicator</w:t>
      </w:r>
    </w:p>
    <w:p>
      <w:pPr>
        <w:pStyle w:val="ListBullet"/>
      </w:pPr>
      <w:r>
        <w:t>Error handling with user-friendly error messages</w:t>
      </w:r>
    </w:p>
    <w:p>
      <w:pPr>
        <w:pStyle w:val="ListBullet"/>
      </w:pPr>
      <w:r>
        <w:t>Data model supports 8+ product SKUs with full attributes</w:t>
      </w:r>
    </w:p>
    <w:p/>
    <w:p>
      <w:pPr>
        <w:pStyle w:val="Heading2"/>
      </w:pPr>
      <w:r>
        <w:t>Feature 2: Search / Filter Products</w:t>
      </w:r>
    </w:p>
    <w:p>
      <w:pPr>
        <w:ind w:left="360"/>
      </w:pPr>
      <w:r>
        <w:t>Fully implemented search bar that enables real-time filtering across product attributes:</w:t>
      </w:r>
    </w:p>
    <w:p>
      <w:pPr>
        <w:pStyle w:val="ListBullet"/>
      </w:pPr>
      <w:r>
        <w:t>Search bar filters products by keyword (e.g., 'dark', 'espresso', 'ground', 'whole bean')</w:t>
      </w:r>
    </w:p>
    <w:p>
      <w:pPr>
        <w:pStyle w:val="ListBullet"/>
      </w:pPr>
      <w:r>
        <w:t>Searches across product name, category, roast, and grind type</w:t>
      </w:r>
    </w:p>
    <w:p>
      <w:pPr>
        <w:pStyle w:val="ListBullet"/>
      </w:pPr>
      <w:r>
        <w:t>Displays 'No products found' message when zero results match query</w:t>
      </w:r>
    </w:p>
    <w:p>
      <w:pPr>
        <w:pStyle w:val="ListBullet"/>
      </w:pPr>
      <w:r>
        <w:t>Real-time updates using useMemo for performance optimization</w:t>
      </w:r>
    </w:p>
    <w:p>
      <w:pPr>
        <w:pStyle w:val="ListBullet"/>
      </w:pPr>
      <w:r>
        <w:t>Clear placeholder text guiding users on search capabilities</w:t>
      </w:r>
    </w:p>
    <w:p/>
    <w:p>
      <w:pPr>
        <w:pStyle w:val="Heading2"/>
      </w:pPr>
      <w:r>
        <w:t>Bonus: Cart Management Infrastructure</w:t>
      </w:r>
    </w:p>
    <w:p>
      <w:pPr>
        <w:ind w:left="360"/>
      </w:pPr>
      <w:r>
        <w:t>Implemented foundational cart system to support future US2 checkout workflow:</w:t>
      </w:r>
    </w:p>
    <w:p>
      <w:pPr>
        <w:pStyle w:val="ListBullet"/>
      </w:pPr>
      <w:r>
        <w:t>CartContext with add-to-cart, remove, and quantity management</w:t>
      </w:r>
    </w:p>
    <w:p>
      <w:pPr>
        <w:pStyle w:val="ListBullet"/>
      </w:pPr>
      <w:r>
        <w:t>Stock validation preventing overselling</w:t>
      </w:r>
    </w:p>
    <w:p>
      <w:pPr>
        <w:pStyle w:val="ListBullet"/>
      </w:pPr>
      <w:r>
        <w:t>Subtotal calculation for checkout preview</w:t>
      </w:r>
    </w:p>
    <w:p>
      <w:pPr>
        <w:pStyle w:val="ListBullet"/>
      </w:pPr>
      <w:r>
        <w:t>Cart navigation accessible from Home screen</w:t>
      </w:r>
    </w:p>
    <w:p/>
    <w:p>
      <w:pPr>
        <w:pStyle w:val="Heading1"/>
        <w:spacing w:before="120" w:after="120"/>
      </w:pPr>
      <w:r>
        <w:t>3. Challenges Encountered &amp; Solutions</w:t>
      </w:r>
    </w:p>
    <w:p>
      <w:pPr>
        <w:pStyle w:val="Heading2"/>
        <w:ind w:left="360"/>
      </w:pPr>
      <w:r>
        <w:t>Challenge 1: CSV Asset Loading in Expo Environment</w:t>
      </w:r>
    </w:p>
    <w:p>
      <w:pPr>
        <w:pStyle w:val="ListBullet"/>
      </w:pPr>
      <w:r>
        <w:t>Expo-managed projects require special handling to load static assets like CSV files. Direct file paths don't work.</w:t>
      </w:r>
    </w:p>
    <w:p>
      <w:r>
        <w:rPr>
          <w:b/>
        </w:rPr>
        <w:t xml:space="preserve">✓ Solution: </w:t>
      </w:r>
      <w:r>
        <w:t>Implemented Asset.fromModule() with expo-asset library to properly download and locate the CSV at runtime. Added asset.localUri fallback for proper URI resolution.</w:t>
      </w:r>
    </w:p>
    <w:p>
      <w:pPr>
        <w:pStyle w:val="Heading2"/>
        <w:ind w:left="360"/>
      </w:pPr>
      <w:r>
        <w:t>Challenge 2: Stock Data Type Mismatch</w:t>
      </w:r>
    </w:p>
    <w:p>
      <w:pPr>
        <w:pStyle w:val="ListBullet"/>
      </w:pPr>
      <w:r>
        <w:t>CSV stock values load as strings but require number comparison for inventory validation.</w:t>
      </w:r>
    </w:p>
    <w:p>
      <w:r>
        <w:rPr>
          <w:b/>
        </w:rPr>
        <w:t xml:space="preserve">✓ Solution: </w:t>
      </w:r>
      <w:r>
        <w:t>Created toNumber() utility function to safely convert string values to numbers with fallback to 0, ensuring type-safe inventory checks.</w:t>
      </w:r>
    </w:p>
    <w:p>
      <w:pPr>
        <w:pStyle w:val="Heading2"/>
        <w:ind w:left="360"/>
      </w:pPr>
      <w:r>
        <w:t>Challenge 3: Search Performance on Large Datasets</w:t>
      </w:r>
    </w:p>
    <w:p>
      <w:pPr>
        <w:pStyle w:val="ListBullet"/>
      </w:pPr>
      <w:r>
        <w:t>Real-time filtering could cause UI lag if performed synchronously on every keystroke.</w:t>
      </w:r>
    </w:p>
    <w:p>
      <w:r>
        <w:rPr>
          <w:b/>
        </w:rPr>
        <w:t xml:space="preserve">✓ Solution: </w:t>
      </w:r>
      <w:r>
        <w:t>Implemented useMemo hook to memoize filtered results, preventing unnecessary recalculations and maintaining smooth search performance.</w:t>
      </w:r>
    </w:p>
    <w:p>
      <w:pPr>
        <w:pStyle w:val="Heading2"/>
        <w:ind w:left="360"/>
      </w:pPr>
      <w:r>
        <w:t>Challenge 4: Memory Leaks in Async Data Loading</w:t>
      </w:r>
    </w:p>
    <w:p>
      <w:pPr>
        <w:pStyle w:val="ListBullet"/>
      </w:pPr>
      <w:r>
        <w:t>Component cleanup issues when products request completes after component unmounts.</w:t>
      </w:r>
    </w:p>
    <w:p>
      <w:r>
        <w:rPr>
          <w:b/>
        </w:rPr>
        <w:t xml:space="preserve">✓ Solution: </w:t>
      </w:r>
      <w:r>
        <w:t>Added 'alive' flag in useEffect cleanup function to cancel state updates if component has unmounted, preventing memory leaks.</w:t>
      </w:r>
    </w:p>
    <w:p/>
    <w:p>
      <w:pPr>
        <w:pStyle w:val="Heading1"/>
      </w:pPr>
      <w:r>
        <w:t>Sprint Velocity &amp; Next Steps</w:t>
      </w:r>
    </w:p>
    <w:p>
      <w:pPr>
        <w:spacing w:line="276" w:lineRule="auto"/>
      </w:pPr>
      <w:r>
        <w:t>Week 1 established a solid foundation with both Feature 1 and Feature 2 fully functional and tested. The codebase is well-structured with proper state management and error handling. Week 2 priorities should focus on enhancing the product detail screen and implementing User Story 2 checkout workflow.</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